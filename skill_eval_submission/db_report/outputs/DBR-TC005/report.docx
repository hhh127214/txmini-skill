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数据库版本迭代演进报告</w:t>
      </w:r>
    </w:p>
    <w:p>
      <w:pPr>
        <w:jc w:val="center"/>
      </w:pPr>
      <w:r>
        <w:rPr>
          <w:color w:val="666666"/>
          <w:sz w:val="28"/>
        </w:rPr>
        <w:t>TDSQL-B v22.6 → TDSQL-B v22.9 共 4 个版本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演进结论</w:t>
      </w:r>
    </w:p>
    <w:p>
      <w:pPr>
        <w:pStyle w:val="Heading2"/>
      </w:pPr>
      <w:r>
        <w:t>1.1 演进摘要</w:t>
      </w:r>
    </w:p>
    <w:p>
      <w:r>
        <w:t>本报告覆盖 4 个版本（TDSQL-B v22.6 → TDSQL-B v22.9）的 5 个 sysbench 场景峰值 QPS 演进。已检出 3 个性能回归点。</w:t>
      </w:r>
    </w:p>
    <w:p>
      <w:pPr>
        <w:pStyle w:val="Heading2"/>
      </w:pPr>
      <w:r>
        <w:t>1.2 累计变化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首版 (TDSQL-B v22.6)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末版 (TDSQL-B v22.9)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79,275</w:t>
            </w:r>
          </w:p>
        </w:tc>
        <w:tc>
          <w:tcPr>
            <w:tcW w:type="dxa" w:w="2160"/>
          </w:tcPr>
          <w:p>
            <w:r>
              <w:t>87,703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45,756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59,855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+5.2%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42,302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13,267</w:t>
            </w:r>
          </w:p>
        </w:tc>
        <w:tc>
          <w:tcPr>
            <w:tcW w:type="dxa" w:w="2160"/>
          </w:tcPr>
          <w:p>
            <w:r>
              <w:t>13,761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5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cumul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场景累计变化柱状图</w:t>
      </w:r>
    </w:p>
    <w:p>
      <w:pPr>
        <w:pStyle w:val="Heading2"/>
      </w:pPr>
      <w:r>
        <w:t>1.3 关键发现</w:t>
      </w:r>
    </w:p>
    <w:p>
      <w:r>
        <w:rPr>
          <w:i/>
          <w:color w:val="2CA02C"/>
        </w:rPr>
        <w:t>[L1] 本报告覆盖 4 个版本（TDSQL-B v22.6 → TDSQL-B v22.9）的 5 个 sysbench 场景峰值 QPS 演进。已检出 3 个性能回归点。</w:t>
      </w:r>
    </w:p>
    <w:p>
      <w:r>
        <w:rPr>
          <w:i/>
          <w:color w:val="FF7F0E"/>
        </w:rPr>
        <w:t>[L2] 回归点：TDSQL-B v22.9 在 只读 场景峰值下降 21.0%</w:t>
      </w:r>
    </w:p>
    <w:p>
      <w:r>
        <w:rPr>
          <w:i/>
          <w:color w:val="FF7F0E"/>
        </w:rPr>
        <w:t>[L2] 回归点：TDSQL-B v22.9 在 混合读写 场景峰值下降 6.8%</w:t>
      </w:r>
    </w:p>
    <w:p>
      <w:r>
        <w:rPr>
          <w:i/>
          <w:color w:val="FF7F0E"/>
        </w:rPr>
        <w:t>[L2] 回归点：TDSQL-B v22.9 在 写入 场景峰值下降 5.2%</w:t>
      </w:r>
    </w:p>
    <w:p>
      <w:pPr>
        <w:pStyle w:val="Heading1"/>
      </w:pPr>
      <w:r>
        <w:t>第 2 章 版本清单与环境</w:t>
      </w:r>
    </w:p>
    <w:p>
      <w:pPr>
        <w:pStyle w:val="Heading2"/>
      </w:pPr>
      <w:r>
        <w:t>2.1 版本清单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8640"/>
          </w:tcPr>
          <w:p>
            <w:r>
              <w:t>TDSQL-B v22.6</w:t>
            </w:r>
          </w:p>
        </w:tc>
      </w:tr>
      <w:tr>
        <w:tc>
          <w:tcPr>
            <w:tcW w:type="dxa" w:w="8640"/>
          </w:tcPr>
          <w:p>
            <w:r>
              <w:t>TDSQL-B v22.7</w:t>
            </w:r>
          </w:p>
        </w:tc>
      </w:tr>
      <w:tr>
        <w:tc>
          <w:tcPr>
            <w:tcW w:type="dxa" w:w="8640"/>
          </w:tcPr>
          <w:p>
            <w:r>
              <w:t>TDSQL-B v22.8</w:t>
            </w:r>
          </w:p>
        </w:tc>
      </w:tr>
      <w:tr>
        <w:tc>
          <w:tcPr>
            <w:tcW w:type="dxa" w:w="8640"/>
          </w:tcPr>
          <w:p>
            <w:r>
              <w:t>TDSQL-B v22.9</w:t>
            </w:r>
          </w:p>
        </w:tc>
      </w:tr>
    </w:tbl>
    <w:p/>
    <w:p>
      <w:pPr>
        <w:pStyle w:val="Heading2"/>
      </w:pPr>
      <w:r>
        <w:t>2.2 数据来源</w:t>
      </w:r>
    </w:p>
    <w:p>
      <w:r>
        <w:t>数据源：local_file (test-resource/mock_iteration_history.json)，共 120 条记录。</w:t>
      </w:r>
    </w:p>
    <w:p>
      <w:pPr>
        <w:pStyle w:val="Heading1"/>
      </w:pPr>
      <w:r>
        <w:t>第 3 章 全版本性能数据</w:t>
      </w:r>
    </w:p>
    <w:p>
      <w:pPr>
        <w:pStyle w:val="Heading2"/>
      </w:pPr>
      <w:r>
        <w:t>3.1 TDSQL-B v22.6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6.74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13.36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25.75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10,059</w:t>
            </w:r>
          </w:p>
        </w:tc>
        <w:tc>
          <w:tcPr>
            <w:tcW w:type="dxa" w:w="1440"/>
          </w:tcPr>
          <w:p>
            <w:r>
              <w:t>27.04</w:t>
            </w:r>
          </w:p>
        </w:tc>
        <w:tc>
          <w:tcPr>
            <w:tcW w:type="dxa" w:w="1440"/>
          </w:tcPr>
          <w:p>
            <w:r>
              <w:t>38.77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1,279</w:t>
            </w:r>
          </w:p>
        </w:tc>
        <w:tc>
          <w:tcPr>
            <w:tcW w:type="dxa" w:w="1440"/>
          </w:tcPr>
          <w:p>
            <w:r>
              <w:t>17,901</w:t>
            </w:r>
          </w:p>
        </w:tc>
        <w:tc>
          <w:tcPr>
            <w:tcW w:type="dxa" w:w="1440"/>
          </w:tcPr>
          <w:p>
            <w:r>
              <w:t>33.62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2,342</w:t>
            </w:r>
          </w:p>
        </w:tc>
        <w:tc>
          <w:tcPr>
            <w:tcW w:type="dxa" w:w="1440"/>
          </w:tcPr>
          <w:p>
            <w:r>
              <w:t>32,792</w:t>
            </w:r>
          </w:p>
        </w:tc>
        <w:tc>
          <w:tcPr>
            <w:tcW w:type="dxa" w:w="1440"/>
          </w:tcPr>
          <w:p>
            <w:r>
              <w:t>60.48</w:t>
            </w:r>
          </w:p>
        </w:tc>
        <w:tc>
          <w:tcPr>
            <w:tcW w:type="dxa" w:w="1440"/>
          </w:tcPr>
          <w:p>
            <w:r>
              <w:t>86.87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3,014</w:t>
            </w:r>
          </w:p>
        </w:tc>
        <w:tc>
          <w:tcPr>
            <w:tcW w:type="dxa" w:w="1440"/>
          </w:tcPr>
          <w:p>
            <w:r>
              <w:t>42,195</w:t>
            </w:r>
          </w:p>
        </w:tc>
        <w:tc>
          <w:tcPr>
            <w:tcW w:type="dxa" w:w="1440"/>
          </w:tcPr>
          <w:p>
            <w:r>
              <w:t>99.92</w:t>
            </w:r>
          </w:p>
        </w:tc>
        <w:tc>
          <w:tcPr>
            <w:tcW w:type="dxa" w:w="1440"/>
          </w:tcPr>
          <w:p>
            <w:r>
              <w:t>139.53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3,268</w:t>
            </w:r>
          </w:p>
        </w:tc>
        <w:tc>
          <w:tcPr>
            <w:tcW w:type="dxa" w:w="1440"/>
          </w:tcPr>
          <w:p>
            <w:r>
              <w:t>45,756</w:t>
            </w:r>
          </w:p>
        </w:tc>
        <w:tc>
          <w:tcPr>
            <w:tcW w:type="dxa" w:w="1440"/>
          </w:tcPr>
          <w:p>
            <w:r>
              <w:t>186.43</w:t>
            </w:r>
          </w:p>
        </w:tc>
        <w:tc>
          <w:tcPr>
            <w:tcW w:type="dxa" w:w="1440"/>
          </w:tcPr>
          <w:p>
            <w:r>
              <w:t>268.72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3,088</w:t>
            </w:r>
          </w:p>
        </w:tc>
        <w:tc>
          <w:tcPr>
            <w:tcW w:type="dxa" w:w="1440"/>
          </w:tcPr>
          <w:p>
            <w:r>
              <w:t>43,225</w:t>
            </w:r>
          </w:p>
        </w:tc>
        <w:tc>
          <w:tcPr>
            <w:tcW w:type="dxa" w:w="1440"/>
          </w:tcPr>
          <w:p>
            <w:r>
              <w:t>380.23</w:t>
            </w:r>
          </w:p>
        </w:tc>
        <w:tc>
          <w:tcPr>
            <w:tcW w:type="dxa" w:w="1440"/>
          </w:tcPr>
          <w:p>
            <w:r>
              <w:t>550.72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4,487</w:t>
            </w:r>
          </w:p>
        </w:tc>
        <w:tc>
          <w:tcPr>
            <w:tcW w:type="dxa" w:w="1440"/>
          </w:tcPr>
          <w:p>
            <w:r>
              <w:t>13,462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8.17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7,878</w:t>
            </w:r>
          </w:p>
        </w:tc>
        <w:tc>
          <w:tcPr>
            <w:tcW w:type="dxa" w:w="1440"/>
          </w:tcPr>
          <w:p>
            <w:r>
              <w:t>23,634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14,374</w:t>
            </w:r>
          </w:p>
        </w:tc>
        <w:tc>
          <w:tcPr>
            <w:tcW w:type="dxa" w:w="1440"/>
          </w:tcPr>
          <w:p>
            <w:r>
              <w:t>43,121</w:t>
            </w:r>
          </w:p>
        </w:tc>
        <w:tc>
          <w:tcPr>
            <w:tcW w:type="dxa" w:w="1440"/>
          </w:tcPr>
          <w:p>
            <w:r>
              <w:t>12.85</w:t>
            </w:r>
          </w:p>
        </w:tc>
        <w:tc>
          <w:tcPr>
            <w:tcW w:type="dxa" w:w="1440"/>
          </w:tcPr>
          <w:p>
            <w:r>
              <w:t>17.93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18,800</w:t>
            </w:r>
          </w:p>
        </w:tc>
        <w:tc>
          <w:tcPr>
            <w:tcW w:type="dxa" w:w="1440"/>
          </w:tcPr>
          <w:p>
            <w:r>
              <w:t>56,401</w:t>
            </w:r>
          </w:p>
        </w:tc>
        <w:tc>
          <w:tcPr>
            <w:tcW w:type="dxa" w:w="1440"/>
          </w:tcPr>
          <w:p>
            <w:r>
              <w:t>21.06</w:t>
            </w:r>
          </w:p>
        </w:tc>
        <w:tc>
          <w:tcPr>
            <w:tcW w:type="dxa" w:w="1440"/>
          </w:tcPr>
          <w:p>
            <w:r>
              <w:t>29.75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19,952</w:t>
            </w:r>
          </w:p>
        </w:tc>
        <w:tc>
          <w:tcPr>
            <w:tcW w:type="dxa" w:w="1440"/>
          </w:tcPr>
          <w:p>
            <w:r>
              <w:t>59,855</w:t>
            </w:r>
          </w:p>
        </w:tc>
        <w:tc>
          <w:tcPr>
            <w:tcW w:type="dxa" w:w="1440"/>
          </w:tcPr>
          <w:p>
            <w:r>
              <w:t>39.96</w:t>
            </w:r>
          </w:p>
        </w:tc>
        <w:tc>
          <w:tcPr>
            <w:tcW w:type="dxa" w:w="1440"/>
          </w:tcPr>
          <w:p>
            <w:r>
              <w:t>58.32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18,945</w:t>
            </w:r>
          </w:p>
        </w:tc>
        <w:tc>
          <w:tcPr>
            <w:tcW w:type="dxa" w:w="1440"/>
          </w:tcPr>
          <w:p>
            <w:r>
              <w:t>56,834</w:t>
            </w:r>
          </w:p>
        </w:tc>
        <w:tc>
          <w:tcPr>
            <w:tcW w:type="dxa" w:w="1440"/>
          </w:tcPr>
          <w:p>
            <w:r>
              <w:t>79.33</w:t>
            </w:r>
          </w:p>
        </w:tc>
        <w:tc>
          <w:tcPr>
            <w:tcW w:type="dxa" w:w="1440"/>
          </w:tcPr>
          <w:p>
            <w:r>
              <w:t>112.49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9,308</w:t>
            </w:r>
          </w:p>
        </w:tc>
        <w:tc>
          <w:tcPr>
            <w:tcW w:type="dxa" w:w="1440"/>
          </w:tcPr>
          <w:p>
            <w:r>
              <w:t>43.01</w:t>
            </w:r>
          </w:p>
        </w:tc>
        <w:tc>
          <w:tcPr>
            <w:tcW w:type="dxa" w:w="1440"/>
          </w:tcPr>
          <w:p>
            <w:r>
              <w:t>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16,738</w:t>
            </w:r>
          </w:p>
        </w:tc>
        <w:tc>
          <w:tcPr>
            <w:tcW w:type="dxa" w:w="1440"/>
          </w:tcPr>
          <w:p>
            <w:r>
              <w:t>51.79</w:t>
            </w:r>
          </w:p>
        </w:tc>
        <w:tc>
          <w:tcPr>
            <w:tcW w:type="dxa" w:w="1440"/>
          </w:tcPr>
          <w:p>
            <w:r>
              <w:t>73.84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1,505</w:t>
            </w:r>
          </w:p>
        </w:tc>
        <w:tc>
          <w:tcPr>
            <w:tcW w:type="dxa" w:w="1440"/>
          </w:tcPr>
          <w:p>
            <w:r>
              <w:t>30,097</w:t>
            </w:r>
          </w:p>
        </w:tc>
        <w:tc>
          <w:tcPr>
            <w:tcW w:type="dxa" w:w="1440"/>
          </w:tcPr>
          <w:p>
            <w:r>
              <w:t>94.02</w:t>
            </w:r>
          </w:p>
        </w:tc>
        <w:tc>
          <w:tcPr>
            <w:tcW w:type="dxa" w:w="1440"/>
          </w:tcPr>
          <w:p>
            <w:r>
              <w:t>133.04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1,968</w:t>
            </w:r>
          </w:p>
        </w:tc>
        <w:tc>
          <w:tcPr>
            <w:tcW w:type="dxa" w:w="1440"/>
          </w:tcPr>
          <w:p>
            <w:r>
              <w:t>39,366</w:t>
            </w:r>
          </w:p>
        </w:tc>
        <w:tc>
          <w:tcPr>
            <w:tcW w:type="dxa" w:w="1440"/>
          </w:tcPr>
          <w:p>
            <w:r>
              <w:t>154.34</w:t>
            </w:r>
          </w:p>
        </w:tc>
        <w:tc>
          <w:tcPr>
            <w:tcW w:type="dxa" w:w="1440"/>
          </w:tcPr>
          <w:p>
            <w:r>
              <w:t>220.67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2,115</w:t>
            </w:r>
          </w:p>
        </w:tc>
        <w:tc>
          <w:tcPr>
            <w:tcW w:type="dxa" w:w="1440"/>
          </w:tcPr>
          <w:p>
            <w:r>
              <w:t>42,302</w:t>
            </w:r>
          </w:p>
        </w:tc>
        <w:tc>
          <w:tcPr>
            <w:tcW w:type="dxa" w:w="1440"/>
          </w:tcPr>
          <w:p>
            <w:r>
              <w:t>293.50</w:t>
            </w:r>
          </w:p>
        </w:tc>
        <w:tc>
          <w:tcPr>
            <w:tcW w:type="dxa" w:w="1440"/>
          </w:tcPr>
          <w:p>
            <w:r>
              <w:t>427.59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2,014</w:t>
            </w:r>
          </w:p>
        </w:tc>
        <w:tc>
          <w:tcPr>
            <w:tcW w:type="dxa" w:w="1440"/>
          </w:tcPr>
          <w:p>
            <w:r>
              <w:t>40,279</w:t>
            </w:r>
          </w:p>
        </w:tc>
        <w:tc>
          <w:tcPr>
            <w:tcW w:type="dxa" w:w="1440"/>
          </w:tcPr>
          <w:p>
            <w:r>
              <w:t>586.37</w:t>
            </w:r>
          </w:p>
        </w:tc>
        <w:tc>
          <w:tcPr>
            <w:tcW w:type="dxa" w:w="1440"/>
          </w:tcPr>
          <w:p>
            <w:r>
              <w:t>842.32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</w:tcPr>
          <w:p>
            <w:r>
              <w:t>11.34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9.97</w:t>
            </w:r>
          </w:p>
        </w:tc>
        <w:tc>
          <w:tcPr>
            <w:tcW w:type="dxa" w:w="1440"/>
          </w:tcPr>
          <w:p>
            <w:r>
              <w:t>14.51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18.06</w:t>
            </w:r>
          </w:p>
        </w:tc>
        <w:tc>
          <w:tcPr>
            <w:tcW w:type="dxa" w:w="1440"/>
          </w:tcPr>
          <w:p>
            <w:r>
              <w:t>25.63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29.85</w:t>
            </w:r>
          </w:p>
        </w:tc>
        <w:tc>
          <w:tcPr>
            <w:tcW w:type="dxa" w:w="1440"/>
          </w:tcPr>
          <w:p>
            <w:r>
              <w:t>43.34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55.54</w:t>
            </w:r>
          </w:p>
        </w:tc>
        <w:tc>
          <w:tcPr>
            <w:tcW w:type="dxa" w:w="1440"/>
          </w:tcPr>
          <w:p>
            <w:r>
              <w:t>79.49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113.47</w:t>
            </w:r>
          </w:p>
        </w:tc>
        <w:tc>
          <w:tcPr>
            <w:tcW w:type="dxa" w:w="1440"/>
          </w:tcPr>
          <w:p>
            <w:r>
              <w:t>162.73</w:t>
            </w:r>
          </w:p>
        </w:tc>
      </w:tr>
    </w:tbl>
    <w:p/>
    <w:p>
      <w:pPr>
        <w:pStyle w:val="Heading2"/>
      </w:pPr>
      <w:r>
        <w:t>3.2 TDSQL-B v22.7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4.76</w:t>
            </w:r>
          </w:p>
        </w:tc>
        <w:tc>
          <w:tcPr>
            <w:tcW w:type="dxa" w:w="1440"/>
          </w:tcPr>
          <w:p>
            <w:r>
              <w:t>6.60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8.92</w:t>
            </w:r>
          </w:p>
        </w:tc>
        <w:tc>
          <w:tcPr>
            <w:tcW w:type="dxa" w:w="1440"/>
          </w:tcPr>
          <w:p>
            <w:r>
              <w:t>12.72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17.57</w:t>
            </w:r>
          </w:p>
        </w:tc>
        <w:tc>
          <w:tcPr>
            <w:tcW w:type="dxa" w:w="1440"/>
          </w:tcPr>
          <w:p>
            <w:r>
              <w:t>24.33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10,480</w:t>
            </w:r>
          </w:p>
        </w:tc>
        <w:tc>
          <w:tcPr>
            <w:tcW w:type="dxa" w:w="1440"/>
          </w:tcPr>
          <w:p>
            <w:r>
              <w:t>26.83</w:t>
            </w:r>
          </w:p>
        </w:tc>
        <w:tc>
          <w:tcPr>
            <w:tcW w:type="dxa" w:w="1440"/>
          </w:tcPr>
          <w:p>
            <w:r>
              <w:t>39.01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1,322</w:t>
            </w:r>
          </w:p>
        </w:tc>
        <w:tc>
          <w:tcPr>
            <w:tcW w:type="dxa" w:w="1440"/>
          </w:tcPr>
          <w:p>
            <w:r>
              <w:t>18,512</w:t>
            </w:r>
          </w:p>
        </w:tc>
        <w:tc>
          <w:tcPr>
            <w:tcW w:type="dxa" w:w="1440"/>
          </w:tcPr>
          <w:p>
            <w:r>
              <w:t>32.51</w:t>
            </w:r>
          </w:p>
        </w:tc>
        <w:tc>
          <w:tcPr>
            <w:tcW w:type="dxa" w:w="1440"/>
          </w:tcPr>
          <w:p>
            <w:r>
              <w:t>45.87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</w:t>
            </w:r>
          </w:p>
        </w:tc>
        <w:tc>
          <w:tcPr>
            <w:tcW w:type="dxa" w:w="1440"/>
          </w:tcPr>
          <w:p>
            <w:r>
              <w:t>33,734</w:t>
            </w:r>
          </w:p>
        </w:tc>
        <w:tc>
          <w:tcPr>
            <w:tcW w:type="dxa" w:w="1440"/>
          </w:tcPr>
          <w:p>
            <w:r>
              <w:t>58.02</w:t>
            </w:r>
          </w:p>
        </w:tc>
        <w:tc>
          <w:tcPr>
            <w:tcW w:type="dxa" w:w="1440"/>
          </w:tcPr>
          <w:p>
            <w:r>
              <w:t>83.84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3,135</w:t>
            </w:r>
          </w:p>
        </w:tc>
        <w:tc>
          <w:tcPr>
            <w:tcW w:type="dxa" w:w="1440"/>
          </w:tcPr>
          <w:p>
            <w:r>
              <w:t>43,888</w:t>
            </w:r>
          </w:p>
        </w:tc>
        <w:tc>
          <w:tcPr>
            <w:tcW w:type="dxa" w:w="1440"/>
          </w:tcPr>
          <w:p>
            <w:r>
              <w:t>97.91</w:t>
            </w:r>
          </w:p>
        </w:tc>
        <w:tc>
          <w:tcPr>
            <w:tcW w:type="dxa" w:w="1440"/>
          </w:tcPr>
          <w:p>
            <w:r>
              <w:t>142.78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3,374</w:t>
            </w:r>
          </w:p>
        </w:tc>
        <w:tc>
          <w:tcPr>
            <w:tcW w:type="dxa" w:w="1440"/>
          </w:tcPr>
          <w:p>
            <w:r>
              <w:t>47,242</w:t>
            </w:r>
          </w:p>
        </w:tc>
        <w:tc>
          <w:tcPr>
            <w:tcW w:type="dxa" w:w="1440"/>
          </w:tcPr>
          <w:p>
            <w:r>
              <w:t>181.61</w:t>
            </w:r>
          </w:p>
        </w:tc>
        <w:tc>
          <w:tcPr>
            <w:tcW w:type="dxa" w:w="1440"/>
          </w:tcPr>
          <w:p>
            <w:r>
              <w:t>255.29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3,184</w:t>
            </w:r>
          </w:p>
        </w:tc>
        <w:tc>
          <w:tcPr>
            <w:tcW w:type="dxa" w:w="1440"/>
          </w:tcPr>
          <w:p>
            <w:r>
              <w:t>44,574</w:t>
            </w:r>
          </w:p>
        </w:tc>
        <w:tc>
          <w:tcPr>
            <w:tcW w:type="dxa" w:w="1440"/>
          </w:tcPr>
          <w:p>
            <w:r>
              <w:t>365.06</w:t>
            </w:r>
          </w:p>
        </w:tc>
        <w:tc>
          <w:tcPr>
            <w:tcW w:type="dxa" w:w="1440"/>
          </w:tcPr>
          <w:p>
            <w:r>
              <w:t>525.26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13,880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8,189</w:t>
            </w:r>
          </w:p>
        </w:tc>
        <w:tc>
          <w:tcPr>
            <w:tcW w:type="dxa" w:w="1440"/>
          </w:tcPr>
          <w:p>
            <w:r>
              <w:t>24,567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9.44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14,945</w:t>
            </w:r>
          </w:p>
        </w:tc>
        <w:tc>
          <w:tcPr>
            <w:tcW w:type="dxa" w:w="1440"/>
          </w:tcPr>
          <w:p>
            <w:r>
              <w:t>44,836</w:t>
            </w:r>
          </w:p>
        </w:tc>
        <w:tc>
          <w:tcPr>
            <w:tcW w:type="dxa" w:w="1440"/>
          </w:tcPr>
          <w:p>
            <w:r>
              <w:t>12.44</w:t>
            </w:r>
          </w:p>
        </w:tc>
        <w:tc>
          <w:tcPr>
            <w:tcW w:type="dxa" w:w="1440"/>
          </w:tcPr>
          <w:p>
            <w:r>
              <w:t>17.55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19,177</w:t>
            </w:r>
          </w:p>
        </w:tc>
        <w:tc>
          <w:tcPr>
            <w:tcW w:type="dxa" w:w="1440"/>
          </w:tcPr>
          <w:p>
            <w:r>
              <w:t>57,530</w:t>
            </w:r>
          </w:p>
        </w:tc>
        <w:tc>
          <w:tcPr>
            <w:tcW w:type="dxa" w:w="1440"/>
          </w:tcPr>
          <w:p>
            <w:r>
              <w:t>20.75</w:t>
            </w:r>
          </w:p>
        </w:tc>
        <w:tc>
          <w:tcPr>
            <w:tcW w:type="dxa" w:w="1440"/>
          </w:tcPr>
          <w:p>
            <w:r>
              <w:t>29.50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20,614</w:t>
            </w:r>
          </w:p>
        </w:tc>
        <w:tc>
          <w:tcPr>
            <w:tcW w:type="dxa" w:w="1440"/>
          </w:tcPr>
          <w:p>
            <w:r>
              <w:t>61,840</w:t>
            </w:r>
          </w:p>
        </w:tc>
        <w:tc>
          <w:tcPr>
            <w:tcW w:type="dxa" w:w="1440"/>
          </w:tcPr>
          <w:p>
            <w:r>
              <w:t>37.93</w:t>
            </w:r>
          </w:p>
        </w:tc>
        <w:tc>
          <w:tcPr>
            <w:tcW w:type="dxa" w:w="1440"/>
          </w:tcPr>
          <w:p>
            <w:r>
              <w:t>53.20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19,714</w:t>
            </w:r>
          </w:p>
        </w:tc>
        <w:tc>
          <w:tcPr>
            <w:tcW w:type="dxa" w:w="1440"/>
          </w:tcPr>
          <w:p>
            <w:r>
              <w:t>59,142</w:t>
            </w:r>
          </w:p>
        </w:tc>
        <w:tc>
          <w:tcPr>
            <w:tcW w:type="dxa" w:w="1440"/>
          </w:tcPr>
          <w:p>
            <w:r>
              <w:t>77.81</w:t>
            </w:r>
          </w:p>
        </w:tc>
        <w:tc>
          <w:tcPr>
            <w:tcW w:type="dxa" w:w="1440"/>
          </w:tcPr>
          <w:p>
            <w:r>
              <w:t>109.11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9,723</w:t>
            </w:r>
          </w:p>
        </w:tc>
        <w:tc>
          <w:tcPr>
            <w:tcW w:type="dxa" w:w="1440"/>
          </w:tcPr>
          <w:p>
            <w:r>
              <w:t>41.79</w:t>
            </w:r>
          </w:p>
        </w:tc>
        <w:tc>
          <w:tcPr>
            <w:tcW w:type="dxa" w:w="1440"/>
          </w:tcPr>
          <w:p>
            <w:r>
              <w:t>60.87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17,079</w:t>
            </w:r>
          </w:p>
        </w:tc>
        <w:tc>
          <w:tcPr>
            <w:tcW w:type="dxa" w:w="1440"/>
          </w:tcPr>
          <w:p>
            <w:r>
              <w:t>50.60</w:t>
            </w:r>
          </w:p>
        </w:tc>
        <w:tc>
          <w:tcPr>
            <w:tcW w:type="dxa" w:w="1440"/>
          </w:tcPr>
          <w:p>
            <w:r>
              <w:t>73.27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1,576</w:t>
            </w:r>
          </w:p>
        </w:tc>
        <w:tc>
          <w:tcPr>
            <w:tcW w:type="dxa" w:w="1440"/>
          </w:tcPr>
          <w:p>
            <w:r>
              <w:t>31,513</w:t>
            </w:r>
          </w:p>
        </w:tc>
        <w:tc>
          <w:tcPr>
            <w:tcW w:type="dxa" w:w="1440"/>
          </w:tcPr>
          <w:p>
            <w:r>
              <w:t>91.27</w:t>
            </w:r>
          </w:p>
        </w:tc>
        <w:tc>
          <w:tcPr>
            <w:tcW w:type="dxa" w:w="1440"/>
          </w:tcPr>
          <w:p>
            <w:r>
              <w:t>130.37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2,043</w:t>
            </w:r>
          </w:p>
        </w:tc>
        <w:tc>
          <w:tcPr>
            <w:tcW w:type="dxa" w:w="1440"/>
          </w:tcPr>
          <w:p>
            <w:r>
              <w:t>40,857</w:t>
            </w:r>
          </w:p>
        </w:tc>
        <w:tc>
          <w:tcPr>
            <w:tcW w:type="dxa" w:w="1440"/>
          </w:tcPr>
          <w:p>
            <w:r>
              <w:t>150.43</w:t>
            </w:r>
          </w:p>
        </w:tc>
        <w:tc>
          <w:tcPr>
            <w:tcW w:type="dxa" w:w="1440"/>
          </w:tcPr>
          <w:p>
            <w:r>
              <w:t>217.83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2,178</w:t>
            </w:r>
          </w:p>
        </w:tc>
        <w:tc>
          <w:tcPr>
            <w:tcW w:type="dxa" w:w="1440"/>
          </w:tcPr>
          <w:p>
            <w:r>
              <w:t>43,555</w:t>
            </w:r>
          </w:p>
        </w:tc>
        <w:tc>
          <w:tcPr>
            <w:tcW w:type="dxa" w:w="1440"/>
          </w:tcPr>
          <w:p>
            <w:r>
              <w:t>289.61</w:t>
            </w:r>
          </w:p>
        </w:tc>
        <w:tc>
          <w:tcPr>
            <w:tcW w:type="dxa" w:w="1440"/>
          </w:tcPr>
          <w:p>
            <w:r>
              <w:t>421.37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2,080</w:t>
            </w:r>
          </w:p>
        </w:tc>
        <w:tc>
          <w:tcPr>
            <w:tcW w:type="dxa" w:w="1440"/>
          </w:tcPr>
          <w:p>
            <w:r>
              <w:t>41,610</w:t>
            </w:r>
          </w:p>
        </w:tc>
        <w:tc>
          <w:tcPr>
            <w:tcW w:type="dxa" w:w="1440"/>
          </w:tcPr>
          <w:p>
            <w:r>
              <w:t>579.38</w:t>
            </w:r>
          </w:p>
        </w:tc>
        <w:tc>
          <w:tcPr>
            <w:tcW w:type="dxa" w:w="1440"/>
          </w:tcPr>
          <w:p>
            <w:r>
              <w:t>805.00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7.91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  <w:tc>
          <w:tcPr>
            <w:tcW w:type="dxa" w:w="1440"/>
          </w:tcPr>
          <w:p>
            <w:r>
              <w:t>14.01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17.75</w:t>
            </w:r>
          </w:p>
        </w:tc>
        <w:tc>
          <w:tcPr>
            <w:tcW w:type="dxa" w:w="1440"/>
          </w:tcPr>
          <w:p>
            <w:r>
              <w:t>25.36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29.03</w:t>
            </w:r>
          </w:p>
        </w:tc>
        <w:tc>
          <w:tcPr>
            <w:tcW w:type="dxa" w:w="1440"/>
          </w:tcPr>
          <w:p>
            <w:r>
              <w:t>40.46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54.79</w:t>
            </w:r>
          </w:p>
        </w:tc>
        <w:tc>
          <w:tcPr>
            <w:tcW w:type="dxa" w:w="1440"/>
          </w:tcPr>
          <w:p>
            <w:r>
              <w:t>76.47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107.21</w:t>
            </w:r>
          </w:p>
        </w:tc>
        <w:tc>
          <w:tcPr>
            <w:tcW w:type="dxa" w:w="1440"/>
          </w:tcPr>
          <w:p>
            <w:r>
              <w:t>151.85</w:t>
            </w:r>
          </w:p>
        </w:tc>
      </w:tr>
    </w:tbl>
    <w:p/>
    <w:p>
      <w:pPr>
        <w:pStyle w:val="Heading2"/>
      </w:pPr>
      <w:r>
        <w:t>3.3 TDSQL-B v22.8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8.78</w:t>
            </w:r>
          </w:p>
        </w:tc>
        <w:tc>
          <w:tcPr>
            <w:tcW w:type="dxa" w:w="1440"/>
          </w:tcPr>
          <w:p>
            <w:r>
              <w:t>12.16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17.35</w:t>
            </w:r>
          </w:p>
        </w:tc>
        <w:tc>
          <w:tcPr>
            <w:tcW w:type="dxa" w:w="1440"/>
          </w:tcPr>
          <w:p>
            <w:r>
              <w:t>25.11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11,261</w:t>
            </w:r>
          </w:p>
        </w:tc>
        <w:tc>
          <w:tcPr>
            <w:tcW w:type="dxa" w:w="1440"/>
          </w:tcPr>
          <w:p>
            <w:r>
              <w:t>22.05</w:t>
            </w:r>
          </w:p>
        </w:tc>
        <w:tc>
          <w:tcPr>
            <w:tcW w:type="dxa" w:w="1440"/>
          </w:tcPr>
          <w:p>
            <w:r>
              <w:t>31.86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20,067</w:t>
            </w:r>
          </w:p>
        </w:tc>
        <w:tc>
          <w:tcPr>
            <w:tcW w:type="dxa" w:w="1440"/>
          </w:tcPr>
          <w:p>
            <w:r>
              <w:t>27.33</w:t>
            </w:r>
          </w:p>
        </w:tc>
        <w:tc>
          <w:tcPr>
            <w:tcW w:type="dxa" w:w="1440"/>
          </w:tcPr>
          <w:p>
            <w:r>
              <w:t>37.96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2,604</w:t>
            </w:r>
          </w:p>
        </w:tc>
        <w:tc>
          <w:tcPr>
            <w:tcW w:type="dxa" w:w="1440"/>
          </w:tcPr>
          <w:p>
            <w:r>
              <w:t>36,462</w:t>
            </w:r>
          </w:p>
        </w:tc>
        <w:tc>
          <w:tcPr>
            <w:tcW w:type="dxa" w:w="1440"/>
          </w:tcPr>
          <w:p>
            <w:r>
              <w:t>50.03</w:t>
            </w:r>
          </w:p>
        </w:tc>
        <w:tc>
          <w:tcPr>
            <w:tcW w:type="dxa" w:w="1440"/>
          </w:tcPr>
          <w:p>
            <w:r>
              <w:t>69.94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3,381</w:t>
            </w:r>
          </w:p>
        </w:tc>
        <w:tc>
          <w:tcPr>
            <w:tcW w:type="dxa" w:w="1440"/>
          </w:tcPr>
          <w:p>
            <w:r>
              <w:t>47,334</w:t>
            </w:r>
          </w:p>
        </w:tc>
        <w:tc>
          <w:tcPr>
            <w:tcW w:type="dxa" w:w="1440"/>
          </w:tcPr>
          <w:p>
            <w:r>
              <w:t>81.91</w:t>
            </w:r>
          </w:p>
        </w:tc>
        <w:tc>
          <w:tcPr>
            <w:tcW w:type="dxa" w:w="1440"/>
          </w:tcPr>
          <w:p>
            <w:r>
              <w:t>115.92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3,691</w:t>
            </w:r>
          </w:p>
        </w:tc>
        <w:tc>
          <w:tcPr>
            <w:tcW w:type="dxa" w:w="1440"/>
          </w:tcPr>
          <w:p>
            <w:r>
              <w:t>51,672</w:t>
            </w:r>
          </w:p>
        </w:tc>
        <w:tc>
          <w:tcPr>
            <w:tcW w:type="dxa" w:w="1440"/>
          </w:tcPr>
          <w:p>
            <w:r>
              <w:t>155.23</w:t>
            </w:r>
          </w:p>
        </w:tc>
        <w:tc>
          <w:tcPr>
            <w:tcW w:type="dxa" w:w="1440"/>
          </w:tcPr>
          <w:p>
            <w:r>
              <w:t>215.10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3,478</w:t>
            </w:r>
          </w:p>
        </w:tc>
        <w:tc>
          <w:tcPr>
            <w:tcW w:type="dxa" w:w="1440"/>
          </w:tcPr>
          <w:p>
            <w:r>
              <w:t>48,697</w:t>
            </w:r>
          </w:p>
        </w:tc>
        <w:tc>
          <w:tcPr>
            <w:tcW w:type="dxa" w:w="1440"/>
          </w:tcPr>
          <w:p>
            <w:r>
              <w:t>310.82</w:t>
            </w:r>
          </w:p>
        </w:tc>
        <w:tc>
          <w:tcPr>
            <w:tcW w:type="dxa" w:w="1440"/>
          </w:tcPr>
          <w:p>
            <w:r>
              <w:t>446.60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14,774</w:t>
            </w:r>
          </w:p>
        </w:tc>
        <w:tc>
          <w:tcPr>
            <w:tcW w:type="dxa" w:w="1440"/>
          </w:tcPr>
          <w:p>
            <w:r>
              <w:t>5.33</w:t>
            </w:r>
          </w:p>
        </w:tc>
        <w:tc>
          <w:tcPr>
            <w:tcW w:type="dxa" w:w="1440"/>
          </w:tcPr>
          <w:p>
            <w:r>
              <w:t>7.69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8,613</w:t>
            </w:r>
          </w:p>
        </w:tc>
        <w:tc>
          <w:tcPr>
            <w:tcW w:type="dxa" w:w="1440"/>
          </w:tcPr>
          <w:p>
            <w:r>
              <w:t>25,838</w:t>
            </w:r>
          </w:p>
        </w:tc>
        <w:tc>
          <w:tcPr>
            <w:tcW w:type="dxa" w:w="1440"/>
          </w:tcPr>
          <w:p>
            <w:r>
              <w:t>6.47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15,793</w:t>
            </w:r>
          </w:p>
        </w:tc>
        <w:tc>
          <w:tcPr>
            <w:tcW w:type="dxa" w:w="1440"/>
          </w:tcPr>
          <w:p>
            <w:r>
              <w:t>47,380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16.56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20,569</w:t>
            </w:r>
          </w:p>
        </w:tc>
        <w:tc>
          <w:tcPr>
            <w:tcW w:type="dxa" w:w="1440"/>
          </w:tcPr>
          <w:p>
            <w:r>
              <w:t>61,707</w:t>
            </w:r>
          </w:p>
        </w:tc>
        <w:tc>
          <w:tcPr>
            <w:tcW w:type="dxa" w:w="1440"/>
          </w:tcPr>
          <w:p>
            <w:r>
              <w:t>19.19</w:t>
            </w:r>
          </w:p>
        </w:tc>
        <w:tc>
          <w:tcPr>
            <w:tcW w:type="dxa" w:w="1440"/>
          </w:tcPr>
          <w:p>
            <w:r>
              <w:t>27.70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22,130</w:t>
            </w:r>
          </w:p>
        </w:tc>
        <w:tc>
          <w:tcPr>
            <w:tcW w:type="dxa" w:w="1440"/>
          </w:tcPr>
          <w:p>
            <w:r>
              <w:t>66,390</w:t>
            </w:r>
          </w:p>
        </w:tc>
        <w:tc>
          <w:tcPr>
            <w:tcW w:type="dxa" w:w="1440"/>
          </w:tcPr>
          <w:p>
            <w:r>
              <w:t>35.96</w:t>
            </w:r>
          </w:p>
        </w:tc>
        <w:tc>
          <w:tcPr>
            <w:tcW w:type="dxa" w:w="1440"/>
          </w:tcPr>
          <w:p>
            <w:r>
              <w:t>50.50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20,981</w:t>
            </w:r>
          </w:p>
        </w:tc>
        <w:tc>
          <w:tcPr>
            <w:tcW w:type="dxa" w:w="1440"/>
          </w:tcPr>
          <w:p>
            <w:r>
              <w:t>62,943</w:t>
            </w:r>
          </w:p>
        </w:tc>
        <w:tc>
          <w:tcPr>
            <w:tcW w:type="dxa" w:w="1440"/>
          </w:tcPr>
          <w:p>
            <w:r>
              <w:t>71.55</w:t>
            </w:r>
          </w:p>
        </w:tc>
        <w:tc>
          <w:tcPr>
            <w:tcW w:type="dxa" w:w="1440"/>
          </w:tcPr>
          <w:p>
            <w:r>
              <w:t>102.35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9,677</w:t>
            </w:r>
          </w:p>
        </w:tc>
        <w:tc>
          <w:tcPr>
            <w:tcW w:type="dxa" w:w="1440"/>
          </w:tcPr>
          <w:p>
            <w:r>
              <w:t>40.93</w:t>
            </w:r>
          </w:p>
        </w:tc>
        <w:tc>
          <w:tcPr>
            <w:tcW w:type="dxa" w:w="1440"/>
          </w:tcPr>
          <w:p>
            <w:r>
              <w:t>56.73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17,173</w:t>
            </w:r>
          </w:p>
        </w:tc>
        <w:tc>
          <w:tcPr>
            <w:tcW w:type="dxa" w:w="1440"/>
          </w:tcPr>
          <w:p>
            <w:r>
              <w:t>50.61</w:t>
            </w:r>
          </w:p>
        </w:tc>
        <w:tc>
          <w:tcPr>
            <w:tcW w:type="dxa" w:w="1440"/>
          </w:tcPr>
          <w:p>
            <w:r>
              <w:t>70.07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1,568</w:t>
            </w:r>
          </w:p>
        </w:tc>
        <w:tc>
          <w:tcPr>
            <w:tcW w:type="dxa" w:w="1440"/>
          </w:tcPr>
          <w:p>
            <w:r>
              <w:t>31,356</w:t>
            </w:r>
          </w:p>
        </w:tc>
        <w:tc>
          <w:tcPr>
            <w:tcW w:type="dxa" w:w="1440"/>
          </w:tcPr>
          <w:p>
            <w:r>
              <w:t>91.05</w:t>
            </w:r>
          </w:p>
        </w:tc>
        <w:tc>
          <w:tcPr>
            <w:tcW w:type="dxa" w:w="1440"/>
          </w:tcPr>
          <w:p>
            <w:r>
              <w:t>128.98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2,053</w:t>
            </w:r>
          </w:p>
        </w:tc>
        <w:tc>
          <w:tcPr>
            <w:tcW w:type="dxa" w:w="1440"/>
          </w:tcPr>
          <w:p>
            <w:r>
              <w:t>41,053</w:t>
            </w:r>
          </w:p>
        </w:tc>
        <w:tc>
          <w:tcPr>
            <w:tcW w:type="dxa" w:w="1440"/>
          </w:tcPr>
          <w:p>
            <w:r>
              <w:t>149.21</w:t>
            </w:r>
          </w:p>
        </w:tc>
        <w:tc>
          <w:tcPr>
            <w:tcW w:type="dxa" w:w="1440"/>
          </w:tcPr>
          <w:p>
            <w:r>
              <w:t>217.22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2,206</w:t>
            </w:r>
          </w:p>
        </w:tc>
        <w:tc>
          <w:tcPr>
            <w:tcW w:type="dxa" w:w="1440"/>
          </w:tcPr>
          <w:p>
            <w:r>
              <w:t>44,115</w:t>
            </w:r>
          </w:p>
        </w:tc>
        <w:tc>
          <w:tcPr>
            <w:tcW w:type="dxa" w:w="1440"/>
          </w:tcPr>
          <w:p>
            <w:r>
              <w:t>284.58</w:t>
            </w:r>
          </w:p>
        </w:tc>
        <w:tc>
          <w:tcPr>
            <w:tcW w:type="dxa" w:w="1440"/>
          </w:tcPr>
          <w:p>
            <w:r>
              <w:t>414.81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41,145</w:t>
            </w:r>
          </w:p>
        </w:tc>
        <w:tc>
          <w:tcPr>
            <w:tcW w:type="dxa" w:w="1440"/>
          </w:tcPr>
          <w:p>
            <w:r>
              <w:t>569.96</w:t>
            </w:r>
          </w:p>
        </w:tc>
        <w:tc>
          <w:tcPr>
            <w:tcW w:type="dxa" w:w="1440"/>
          </w:tcPr>
          <w:p>
            <w:r>
              <w:t>787.83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10.88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9.46</w:t>
            </w:r>
          </w:p>
        </w:tc>
        <w:tc>
          <w:tcPr>
            <w:tcW w:type="dxa" w:w="1440"/>
          </w:tcPr>
          <w:p>
            <w:r>
              <w:t>13.22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17.07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27.62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51.91</w:t>
            </w:r>
          </w:p>
        </w:tc>
        <w:tc>
          <w:tcPr>
            <w:tcW w:type="dxa" w:w="1440"/>
          </w:tcPr>
          <w:p>
            <w:r>
              <w:t>73.63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106.30</w:t>
            </w:r>
          </w:p>
        </w:tc>
        <w:tc>
          <w:tcPr>
            <w:tcW w:type="dxa" w:w="1440"/>
          </w:tcPr>
          <w:p>
            <w:r>
              <w:t>147.12</w:t>
            </w:r>
          </w:p>
        </w:tc>
      </w:tr>
    </w:tbl>
    <w:p/>
    <w:p>
      <w:pPr>
        <w:pStyle w:val="Heading2"/>
      </w:pPr>
      <w:r>
        <w:t>3.4 TDSQL-B v22.9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2.68</w:t>
            </w:r>
          </w:p>
        </w:tc>
        <w:tc>
          <w:tcPr>
            <w:tcW w:type="dxa" w:w="1440"/>
          </w:tcPr>
          <w:p>
            <w:r>
              <w:t>3.91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4.33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8.33</w:t>
            </w:r>
          </w:p>
        </w:tc>
        <w:tc>
          <w:tcPr>
            <w:tcW w:type="dxa" w:w="1440"/>
          </w:tcPr>
          <w:p>
            <w:r>
              <w:t>11.65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  <w:tc>
          <w:tcPr>
            <w:tcW w:type="dxa" w:w="1440"/>
          </w:tcPr>
          <w:p>
            <w:r>
              <w:t>22.95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9,165</w:t>
            </w:r>
          </w:p>
        </w:tc>
        <w:tc>
          <w:tcPr>
            <w:tcW w:type="dxa" w:w="1440"/>
          </w:tcPr>
          <w:p>
            <w:r>
              <w:t>39.52</w:t>
            </w:r>
          </w:p>
        </w:tc>
        <w:tc>
          <w:tcPr>
            <w:tcW w:type="dxa" w:w="1440"/>
          </w:tcPr>
          <w:p>
            <w:r>
              <w:t>56.30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1,147</w:t>
            </w:r>
          </w:p>
        </w:tc>
        <w:tc>
          <w:tcPr>
            <w:tcW w:type="dxa" w:w="1440"/>
          </w:tcPr>
          <w:p>
            <w:r>
              <w:t>16,061</w:t>
            </w:r>
          </w:p>
        </w:tc>
        <w:tc>
          <w:tcPr>
            <w:tcW w:type="dxa" w:w="1440"/>
          </w:tcPr>
          <w:p>
            <w:r>
              <w:t>48.65</w:t>
            </w:r>
          </w:p>
        </w:tc>
        <w:tc>
          <w:tcPr>
            <w:tcW w:type="dxa" w:w="1440"/>
          </w:tcPr>
          <w:p>
            <w:r>
              <w:t>68.73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2,114</w:t>
            </w:r>
          </w:p>
        </w:tc>
        <w:tc>
          <w:tcPr>
            <w:tcW w:type="dxa" w:w="1440"/>
          </w:tcPr>
          <w:p>
            <w:r>
              <w:t>29,595</w:t>
            </w:r>
          </w:p>
        </w:tc>
        <w:tc>
          <w:tcPr>
            <w:tcW w:type="dxa" w:w="1440"/>
          </w:tcPr>
          <w:p>
            <w:r>
              <w:t>87.69</w:t>
            </w:r>
          </w:p>
        </w:tc>
        <w:tc>
          <w:tcPr>
            <w:tcW w:type="dxa" w:w="1440"/>
          </w:tcPr>
          <w:p>
            <w:r>
              <w:t>125.15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2,758</w:t>
            </w:r>
          </w:p>
        </w:tc>
        <w:tc>
          <w:tcPr>
            <w:tcW w:type="dxa" w:w="1440"/>
          </w:tcPr>
          <w:p>
            <w:r>
              <w:t>38,616</w:t>
            </w:r>
          </w:p>
        </w:tc>
        <w:tc>
          <w:tcPr>
            <w:tcW w:type="dxa" w:w="1440"/>
          </w:tcPr>
          <w:p>
            <w:r>
              <w:t>144.59</w:t>
            </w:r>
          </w:p>
        </w:tc>
        <w:tc>
          <w:tcPr>
            <w:tcW w:type="dxa" w:w="1440"/>
          </w:tcPr>
          <w:p>
            <w:r>
              <w:t>206.78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2,915</w:t>
            </w:r>
          </w:p>
        </w:tc>
        <w:tc>
          <w:tcPr>
            <w:tcW w:type="dxa" w:w="1440"/>
          </w:tcPr>
          <w:p>
            <w:r>
              <w:t>40,809</w:t>
            </w:r>
          </w:p>
        </w:tc>
        <w:tc>
          <w:tcPr>
            <w:tcW w:type="dxa" w:w="1440"/>
          </w:tcPr>
          <w:p>
            <w:r>
              <w:t>272.82</w:t>
            </w:r>
          </w:p>
        </w:tc>
        <w:tc>
          <w:tcPr>
            <w:tcW w:type="dxa" w:w="1440"/>
          </w:tcPr>
          <w:p>
            <w:r>
              <w:t>384.13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2,787</w:t>
            </w:r>
          </w:p>
        </w:tc>
        <w:tc>
          <w:tcPr>
            <w:tcW w:type="dxa" w:w="1440"/>
          </w:tcPr>
          <w:p>
            <w:r>
              <w:t>39,015</w:t>
            </w:r>
          </w:p>
        </w:tc>
        <w:tc>
          <w:tcPr>
            <w:tcW w:type="dxa" w:w="1440"/>
          </w:tcPr>
          <w:p>
            <w:r>
              <w:t>540.16</w:t>
            </w:r>
          </w:p>
        </w:tc>
        <w:tc>
          <w:tcPr>
            <w:tcW w:type="dxa" w:w="1440"/>
          </w:tcPr>
          <w:p>
            <w:r>
              <w:t>777.03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4,693</w:t>
            </w:r>
          </w:p>
        </w:tc>
        <w:tc>
          <w:tcPr>
            <w:tcW w:type="dxa" w:w="1440"/>
          </w:tcPr>
          <w:p>
            <w:r>
              <w:t>14,079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8,289</w:t>
            </w:r>
          </w:p>
        </w:tc>
        <w:tc>
          <w:tcPr>
            <w:tcW w:type="dxa" w:w="1440"/>
          </w:tcPr>
          <w:p>
            <w:r>
              <w:t>24,866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9.59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14,948</w:t>
            </w:r>
          </w:p>
        </w:tc>
        <w:tc>
          <w:tcPr>
            <w:tcW w:type="dxa" w:w="1440"/>
          </w:tcPr>
          <w:p>
            <w:r>
              <w:t>44,844</w:t>
            </w:r>
          </w:p>
        </w:tc>
        <w:tc>
          <w:tcPr>
            <w:tcW w:type="dxa" w:w="1440"/>
          </w:tcPr>
          <w:p>
            <w:r>
              <w:t>12.39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19,674</w:t>
            </w:r>
          </w:p>
        </w:tc>
        <w:tc>
          <w:tcPr>
            <w:tcW w:type="dxa" w:w="1440"/>
          </w:tcPr>
          <w:p>
            <w:r>
              <w:t>59,023</w:t>
            </w:r>
          </w:p>
        </w:tc>
        <w:tc>
          <w:tcPr>
            <w:tcW w:type="dxa" w:w="1440"/>
          </w:tcPr>
          <w:p>
            <w:r>
              <w:t>20.14</w:t>
            </w:r>
          </w:p>
        </w:tc>
        <w:tc>
          <w:tcPr>
            <w:tcW w:type="dxa" w:w="1440"/>
          </w:tcPr>
          <w:p>
            <w:r>
              <w:t>28.16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20,989</w:t>
            </w:r>
          </w:p>
        </w:tc>
        <w:tc>
          <w:tcPr>
            <w:tcW w:type="dxa" w:w="1440"/>
          </w:tcPr>
          <w:p>
            <w:r>
              <w:t>62,966</w:t>
            </w:r>
          </w:p>
        </w:tc>
        <w:tc>
          <w:tcPr>
            <w:tcW w:type="dxa" w:w="1440"/>
          </w:tcPr>
          <w:p>
            <w:r>
              <w:t>37.80</w:t>
            </w:r>
          </w:p>
        </w:tc>
        <w:tc>
          <w:tcPr>
            <w:tcW w:type="dxa" w:w="1440"/>
          </w:tcPr>
          <w:p>
            <w:r>
              <w:t>54.46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19,609</w:t>
            </w:r>
          </w:p>
        </w:tc>
        <w:tc>
          <w:tcPr>
            <w:tcW w:type="dxa" w:w="1440"/>
          </w:tcPr>
          <w:p>
            <w:r>
              <w:t>58,826</w:t>
            </w:r>
          </w:p>
        </w:tc>
        <w:tc>
          <w:tcPr>
            <w:tcW w:type="dxa" w:w="1440"/>
          </w:tcPr>
          <w:p>
            <w:r>
              <w:t>75.03</w:t>
            </w:r>
          </w:p>
        </w:tc>
        <w:tc>
          <w:tcPr>
            <w:tcW w:type="dxa" w:w="1440"/>
          </w:tcPr>
          <w:p>
            <w:r>
              <w:t>105.88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9,131</w:t>
            </w:r>
          </w:p>
        </w:tc>
        <w:tc>
          <w:tcPr>
            <w:tcW w:type="dxa" w:w="1440"/>
          </w:tcPr>
          <w:p>
            <w:r>
              <w:t>49.18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16,330</w:t>
            </w:r>
          </w:p>
        </w:tc>
        <w:tc>
          <w:tcPr>
            <w:tcW w:type="dxa" w:w="1440"/>
          </w:tcPr>
          <w:p>
            <w:r>
              <w:t>59.42</w:t>
            </w:r>
          </w:p>
        </w:tc>
        <w:tc>
          <w:tcPr>
            <w:tcW w:type="dxa" w:w="1440"/>
          </w:tcPr>
          <w:p>
            <w:r>
              <w:t>83.45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1,482</w:t>
            </w:r>
          </w:p>
        </w:tc>
        <w:tc>
          <w:tcPr>
            <w:tcW w:type="dxa" w:w="1440"/>
          </w:tcPr>
          <w:p>
            <w:r>
              <w:t>29,630</w:t>
            </w:r>
          </w:p>
        </w:tc>
        <w:tc>
          <w:tcPr>
            <w:tcW w:type="dxa" w:w="1440"/>
          </w:tcPr>
          <w:p>
            <w:r>
              <w:t>108.45</w:t>
            </w:r>
          </w:p>
        </w:tc>
        <w:tc>
          <w:tcPr>
            <w:tcW w:type="dxa" w:w="1440"/>
          </w:tcPr>
          <w:p>
            <w:r>
              <w:t>158.14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1,932</w:t>
            </w:r>
          </w:p>
        </w:tc>
        <w:tc>
          <w:tcPr>
            <w:tcW w:type="dxa" w:w="1440"/>
          </w:tcPr>
          <w:p>
            <w:r>
              <w:t>38,640</w:t>
            </w:r>
          </w:p>
        </w:tc>
        <w:tc>
          <w:tcPr>
            <w:tcW w:type="dxa" w:w="1440"/>
          </w:tcPr>
          <w:p>
            <w:r>
              <w:t>179.01</w:t>
            </w:r>
          </w:p>
        </w:tc>
        <w:tc>
          <w:tcPr>
            <w:tcW w:type="dxa" w:w="1440"/>
          </w:tcPr>
          <w:p>
            <w:r>
              <w:t>260.67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41,136</w:t>
            </w:r>
          </w:p>
        </w:tc>
        <w:tc>
          <w:tcPr>
            <w:tcW w:type="dxa" w:w="1440"/>
          </w:tcPr>
          <w:p>
            <w:r>
              <w:t>338.00</w:t>
            </w:r>
          </w:p>
        </w:tc>
        <w:tc>
          <w:tcPr>
            <w:tcW w:type="dxa" w:w="1440"/>
          </w:tcPr>
          <w:p>
            <w:r>
              <w:t>468.87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38,998</w:t>
            </w:r>
          </w:p>
        </w:tc>
        <w:tc>
          <w:tcPr>
            <w:tcW w:type="dxa" w:w="1440"/>
          </w:tcPr>
          <w:p>
            <w:r>
              <w:t>675.91</w:t>
            </w:r>
          </w:p>
        </w:tc>
        <w:tc>
          <w:tcPr>
            <w:tcW w:type="dxa" w:w="1440"/>
          </w:tcPr>
          <w:p>
            <w:r>
              <w:t>977.81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7.98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9.70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25.44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28.58</w:t>
            </w:r>
          </w:p>
        </w:tc>
        <w:tc>
          <w:tcPr>
            <w:tcW w:type="dxa" w:w="1440"/>
          </w:tcPr>
          <w:p>
            <w:r>
              <w:t>40.07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54.57</w:t>
            </w:r>
          </w:p>
        </w:tc>
        <w:tc>
          <w:tcPr>
            <w:tcW w:type="dxa" w:w="1440"/>
          </w:tcPr>
          <w:p>
            <w:r>
              <w:t>77.84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107.85</w:t>
            </w:r>
          </w:p>
        </w:tc>
        <w:tc>
          <w:tcPr>
            <w:tcW w:type="dxa" w:w="1440"/>
          </w:tcPr>
          <w:p>
            <w:r>
              <w:t>151.63</w:t>
            </w:r>
          </w:p>
        </w:tc>
      </w:tr>
    </w:tbl>
    <w:p/>
    <w:p>
      <w:pPr>
        <w:pStyle w:val="Heading1"/>
      </w:pPr>
      <w:r>
        <w:t>第 4 章 演进分析</w:t>
      </w:r>
    </w:p>
    <w:p>
      <w:pPr>
        <w:pStyle w:val="Heading2"/>
      </w:pPr>
      <w:r>
        <w:t>4.1.1 点查演进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79,275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81,115</w:t>
            </w:r>
          </w:p>
        </w:tc>
        <w:tc>
          <w:tcPr>
            <w:tcW w:type="dxa" w:w="2880"/>
          </w:tcPr>
          <w:p>
            <w:r>
              <w:t>+2.3%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82,654</w:t>
            </w:r>
          </w:p>
        </w:tc>
        <w:tc>
          <w:tcPr>
            <w:tcW w:type="dxa" w:w="2880"/>
          </w:tcPr>
          <w:p>
            <w:r>
              <w:t>+1.9%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87,703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6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4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P95 演进趋势</w:t>
      </w:r>
    </w:p>
    <w:p>
      <w:pPr>
        <w:pStyle w:val="Heading2"/>
      </w:pPr>
      <w:r>
        <w:t>4.1.2 只读演进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45,756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47,242</w:t>
            </w:r>
          </w:p>
        </w:tc>
        <w:tc>
          <w:tcPr>
            <w:tcW w:type="dxa" w:w="2880"/>
          </w:tcPr>
          <w:p>
            <w:r>
              <w:t>+3.2%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51,672</w:t>
            </w:r>
          </w:p>
        </w:tc>
        <w:tc>
          <w:tcPr>
            <w:tcW w:type="dxa" w:w="2880"/>
          </w:tcPr>
          <w:p>
            <w:r>
              <w:t>+9.4%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40,809</w:t>
            </w:r>
          </w:p>
        </w:tc>
        <w:tc>
          <w:tcPr>
            <w:tcW w:type="dxa" w:w="2880"/>
          </w:tcPr>
          <w:p>
            <w:r>
              <w:t>-21.0%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4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P95 演进趋势</w:t>
      </w:r>
    </w:p>
    <w:p>
      <w:pPr>
        <w:pStyle w:val="Heading2"/>
      </w:pPr>
      <w:r>
        <w:t>4.1.3 写入演进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59,855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61,840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66,390</w:t>
            </w:r>
          </w:p>
        </w:tc>
        <w:tc>
          <w:tcPr>
            <w:tcW w:type="dxa" w:w="2880"/>
          </w:tcPr>
          <w:p>
            <w:r>
              <w:t>+7.4%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62,966</w:t>
            </w:r>
          </w:p>
        </w:tc>
        <w:tc>
          <w:tcPr>
            <w:tcW w:type="dxa" w:w="288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9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8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P95 演进趋势</w:t>
      </w:r>
    </w:p>
    <w:p>
      <w:pPr>
        <w:pStyle w:val="Heading2"/>
      </w:pPr>
      <w:r>
        <w:t>4.1.4 混合读写演进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42,302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43,555</w:t>
            </w:r>
          </w:p>
        </w:tc>
        <w:tc>
          <w:tcPr>
            <w:tcW w:type="dxa" w:w="2880"/>
          </w:tcPr>
          <w:p>
            <w:r>
              <w:t>+3.0%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44,115</w:t>
            </w:r>
          </w:p>
        </w:tc>
        <w:tc>
          <w:tcPr>
            <w:tcW w:type="dxa" w:w="2880"/>
          </w:tcPr>
          <w:p>
            <w:r>
              <w:t>+1.3%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41,136</w:t>
            </w:r>
          </w:p>
        </w:tc>
        <w:tc>
          <w:tcPr>
            <w:tcW w:type="dxa" w:w="2880"/>
          </w:tcPr>
          <w:p>
            <w:r>
              <w:t>-6.8%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4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P95 演进趋势</w:t>
      </w:r>
    </w:p>
    <w:p>
      <w:pPr>
        <w:pStyle w:val="Heading2"/>
      </w:pPr>
      <w:r>
        <w:t>4.1.5 索引更新演进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13,267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13,742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14,097</w:t>
            </w:r>
          </w:p>
        </w:tc>
        <w:tc>
          <w:tcPr>
            <w:tcW w:type="dxa" w:w="2880"/>
          </w:tcPr>
          <w:p>
            <w:r>
              <w:t>+2.6%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13,761</w:t>
            </w:r>
          </w:p>
        </w:tc>
        <w:tc>
          <w:tcPr>
            <w:tcW w:type="dxa" w:w="2880"/>
          </w:tcPr>
          <w:p>
            <w:r>
              <w:t>-2.4%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48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P95 演进趋势</w:t>
      </w:r>
    </w:p>
    <w:p>
      <w:pPr>
        <w:pStyle w:val="Heading2"/>
      </w:pPr>
      <w:r>
        <w:t>4.2 回归点详情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-21.0%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5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regr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回归点散点图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持续优化方向</w:t>
      </w:r>
    </w:p>
    <w:p>
      <w:pPr>
        <w:pStyle w:val="ListBullet"/>
      </w:pPr>
      <w:r>
        <w:t>重点排查 3 个回归点，优先恢复峰值跌幅最大的场景。</w:t>
      </w:r>
    </w:p>
    <w:p>
      <w:pPr>
        <w:pStyle w:val="ListBullet"/>
      </w:pPr>
      <w:r>
        <w:t>持续优化方向：点查、写入 场景累计提升显著，可作为后续宣传重点。</w:t>
      </w:r>
    </w:p>
    <w:p>
      <w:pPr>
        <w:pStyle w:val="ListBullet"/>
      </w:pPr>
      <w:r>
        <w:t>对未测试的高并发段进行抽样验证，确认演进趋势在生产并发下成立。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硬件环境应保持一致；本报告假设 N 个版本测试硬件相同。</w:t>
      </w:r>
    </w:p>
    <w:p>
      <w:pPr>
        <w:pStyle w:val="ListBullet"/>
      </w:pPr>
      <w:r>
        <w:t>回归阈值默认 5%，可在 intent.iteration_config.regression_threshold_pct 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